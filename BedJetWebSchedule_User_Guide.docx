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7AA6C" w14:textId="65FF83CC" w:rsidR="00E82A1A" w:rsidRDefault="002B3C2E">
      <w:pPr>
        <w:jc w:val="center"/>
      </w:pPr>
      <w:proofErr w:type="spellStart"/>
      <w:r>
        <w:rPr>
          <w:b/>
          <w:sz w:val="56"/>
        </w:rPr>
        <w:t>BedJetWebSchedule</w:t>
      </w:r>
      <w:proofErr w:type="spellEnd"/>
      <w:r>
        <w:rPr>
          <w:b/>
          <w:sz w:val="56"/>
        </w:rPr>
        <w:t xml:space="preserve"> by Dan Roberts</w:t>
      </w:r>
      <w:r>
        <w:rPr>
          <w:b/>
          <w:sz w:val="56"/>
        </w:rPr>
        <w:br/>
        <w:t>User Guide</w:t>
      </w:r>
    </w:p>
    <w:p w14:paraId="0D81E959" w14:textId="77777777" w:rsidR="00E82A1A" w:rsidRDefault="002B3C2E">
      <w:pPr>
        <w:jc w:val="center"/>
      </w:pPr>
      <w:r>
        <w:rPr>
          <w:i/>
        </w:rPr>
        <w:t>ESP32 BedJet BLE controller with Web UI, Scheduler, and Config Portal</w:t>
      </w:r>
    </w:p>
    <w:p w14:paraId="4BE1B567" w14:textId="77777777" w:rsidR="00E82A1A" w:rsidRDefault="002B3C2E">
      <w:pPr>
        <w:jc w:val="center"/>
      </w:pPr>
      <w:r>
        <w:rPr>
          <w:b/>
        </w:rPr>
        <w:t>Version: v29 (Doc build: 2025-12-26)</w:t>
      </w:r>
    </w:p>
    <w:p w14:paraId="2CF9017E" w14:textId="77777777" w:rsidR="00E82A1A" w:rsidRDefault="00E82A1A"/>
    <w:p w14:paraId="67BB06C7" w14:textId="77777777" w:rsidR="00E82A1A" w:rsidRDefault="002B3C2E">
      <w:pPr>
        <w:pStyle w:val="Heading1"/>
      </w:pPr>
      <w:r>
        <w:t>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82A1A" w14:paraId="1C83CE69" w14:textId="77777777">
        <w:tc>
          <w:tcPr>
            <w:tcW w:w="4320" w:type="dxa"/>
          </w:tcPr>
          <w:p w14:paraId="0CFFEF7D" w14:textId="77777777" w:rsidR="00E82A1A" w:rsidRDefault="002B3C2E">
            <w:r>
              <w:t>What it is</w:t>
            </w:r>
          </w:p>
        </w:tc>
        <w:tc>
          <w:tcPr>
            <w:tcW w:w="4320" w:type="dxa"/>
          </w:tcPr>
          <w:p w14:paraId="5193572A" w14:textId="77777777" w:rsidR="00E82A1A" w:rsidRDefault="002B3C2E">
            <w:r>
              <w:t xml:space="preserve">An ESP32-based controller that connects to a BedJet over Bluetooth Low Energy (BLE) and </w:t>
            </w:r>
            <w:r>
              <w:t>exposes a web interface for manual control and scheduled automation.</w:t>
            </w:r>
          </w:p>
        </w:tc>
      </w:tr>
      <w:tr w:rsidR="00E82A1A" w14:paraId="495E5AD1" w14:textId="77777777">
        <w:tc>
          <w:tcPr>
            <w:tcW w:w="4320" w:type="dxa"/>
          </w:tcPr>
          <w:p w14:paraId="0792580E" w14:textId="77777777" w:rsidR="00E82A1A" w:rsidRDefault="002B3C2E">
            <w:r>
              <w:t>Primary access</w:t>
            </w:r>
          </w:p>
        </w:tc>
        <w:tc>
          <w:tcPr>
            <w:tcW w:w="4320" w:type="dxa"/>
          </w:tcPr>
          <w:p w14:paraId="1448D69F" w14:textId="77777777" w:rsidR="00E82A1A" w:rsidRDefault="002B3C2E">
            <w:r>
              <w:t>Web UI at the device IP address (e.g., http://192.168.x.x/) or mDNS hostname (default: http://bedjetweb.local/).</w:t>
            </w:r>
          </w:p>
        </w:tc>
      </w:tr>
      <w:tr w:rsidR="00E82A1A" w14:paraId="0E3D7831" w14:textId="77777777">
        <w:tc>
          <w:tcPr>
            <w:tcW w:w="4320" w:type="dxa"/>
          </w:tcPr>
          <w:p w14:paraId="43CEE196" w14:textId="77777777" w:rsidR="00E82A1A" w:rsidRDefault="002B3C2E">
            <w:r>
              <w:t>Setup mode</w:t>
            </w:r>
          </w:p>
        </w:tc>
        <w:tc>
          <w:tcPr>
            <w:tcW w:w="4320" w:type="dxa"/>
          </w:tcPr>
          <w:p w14:paraId="72B11347" w14:textId="77777777" w:rsidR="00E82A1A" w:rsidRDefault="002B3C2E">
            <w:r>
              <w:t>If not configured (or forced), the ESP32 start</w:t>
            </w:r>
            <w:r>
              <w:t>s an AP (BedJetSetup-XXXX) at http://192.168.4.1/ to capture Wi-Fi, BedJet MAC, and network settings.</w:t>
            </w:r>
          </w:p>
        </w:tc>
      </w:tr>
      <w:tr w:rsidR="00E82A1A" w14:paraId="7A5287AF" w14:textId="77777777">
        <w:tc>
          <w:tcPr>
            <w:tcW w:w="4320" w:type="dxa"/>
          </w:tcPr>
          <w:p w14:paraId="6738AAC4" w14:textId="77777777" w:rsidR="00E82A1A" w:rsidRDefault="002B3C2E">
            <w:r>
              <w:t>Scheduling</w:t>
            </w:r>
          </w:p>
        </w:tc>
        <w:tc>
          <w:tcPr>
            <w:tcW w:w="4320" w:type="dxa"/>
          </w:tcPr>
          <w:p w14:paraId="03FC1F89" w14:textId="77777777" w:rsidR="00E82A1A" w:rsidRDefault="002B3C2E">
            <w:r>
              <w:t>On-device scheduler applies actions at configured start/stop times (mode + fan + temperature + runtime).</w:t>
            </w:r>
          </w:p>
        </w:tc>
      </w:tr>
      <w:tr w:rsidR="00E82A1A" w14:paraId="4DE76461" w14:textId="77777777">
        <w:tc>
          <w:tcPr>
            <w:tcW w:w="4320" w:type="dxa"/>
          </w:tcPr>
          <w:p w14:paraId="4B2C3843" w14:textId="77777777" w:rsidR="00E82A1A" w:rsidRDefault="002B3C2E">
            <w:r>
              <w:t>Persistence</w:t>
            </w:r>
          </w:p>
        </w:tc>
        <w:tc>
          <w:tcPr>
            <w:tcW w:w="4320" w:type="dxa"/>
          </w:tcPr>
          <w:p w14:paraId="7A774D8F" w14:textId="77777777" w:rsidR="00E82A1A" w:rsidRDefault="002B3C2E">
            <w:r>
              <w:t>Configuration and schedu</w:t>
            </w:r>
            <w:r>
              <w:t>les are stored in non-volatile storage (NVS) and survive reboots/power loss.</w:t>
            </w:r>
          </w:p>
        </w:tc>
      </w:tr>
      <w:tr w:rsidR="00E82A1A" w14:paraId="5FF2F3A4" w14:textId="77777777">
        <w:tc>
          <w:tcPr>
            <w:tcW w:w="4320" w:type="dxa"/>
          </w:tcPr>
          <w:p w14:paraId="4102B9C6" w14:textId="77777777" w:rsidR="00E82A1A" w:rsidRDefault="002B3C2E">
            <w:r>
              <w:t>Best practice</w:t>
            </w:r>
          </w:p>
        </w:tc>
        <w:tc>
          <w:tcPr>
            <w:tcW w:w="4320" w:type="dxa"/>
          </w:tcPr>
          <w:p w14:paraId="209DC749" w14:textId="77777777" w:rsidR="00E82A1A" w:rsidRDefault="002B3C2E">
            <w:r>
              <w:t>Place ESP32 within good RF range of both the BedJet and your Wi-Fi AP (2.4 GHz). Disable Wi-Fi sleep is enabled in firmware for BLE stability.</w:t>
            </w:r>
          </w:p>
        </w:tc>
      </w:tr>
    </w:tbl>
    <w:p w14:paraId="0679B64B" w14:textId="77777777" w:rsidR="00E82A1A" w:rsidRDefault="00E82A1A"/>
    <w:p w14:paraId="06531B50" w14:textId="77777777" w:rsidR="00E82A1A" w:rsidRDefault="002B3C2E">
      <w:pPr>
        <w:pStyle w:val="Heading1"/>
      </w:pPr>
      <w:r>
        <w:t>Overview</w:t>
      </w:r>
    </w:p>
    <w:p w14:paraId="3D4B8B27" w14:textId="77777777" w:rsidR="00E82A1A" w:rsidRDefault="002B3C2E">
      <w:r>
        <w:t>BedJetWebSchedule provides two operating modes:</w:t>
      </w:r>
      <w:r>
        <w:br/>
        <w:t>1) Setup Mode (Access Point) for initial provisioning.</w:t>
      </w:r>
      <w:r>
        <w:br/>
        <w:t>2) Normal Mode on your home network with the full Web UI.</w:t>
      </w:r>
      <w:r>
        <w:br/>
        <w:t>In Normal Mode, the ESP32 can connect to your BedJet via BLE, provide quick manual controls, an</w:t>
      </w:r>
      <w:r>
        <w:t>d run scheduled actions automatically.</w:t>
      </w:r>
    </w:p>
    <w:p w14:paraId="16262EC3" w14:textId="77777777" w:rsidR="00E82A1A" w:rsidRDefault="002B3C2E">
      <w:pPr>
        <w:pStyle w:val="Heading2"/>
      </w:pPr>
      <w:r>
        <w:lastRenderedPageBreak/>
        <w:t>Security and privacy notes</w:t>
      </w:r>
    </w:p>
    <w:p w14:paraId="51DCAF47" w14:textId="77777777" w:rsidR="00E82A1A" w:rsidRDefault="002B3C2E">
      <w:r>
        <w:t>This project is intended for use on a trusted home network. Wi-Fi credentials and BedJet settings are stored in ESP32 NVS and are not encrypted by default. Treat the device like any other Io</w:t>
      </w:r>
      <w:r>
        <w:t>T appliance: keep it on a trusted SSID/VLAN, use strong Wi-Fi security (WPA2/WPA3), and do not expose the web interface directly to the public internet.</w:t>
      </w:r>
    </w:p>
    <w:p w14:paraId="1A3D18BA" w14:textId="77777777" w:rsidR="00E82A1A" w:rsidRDefault="002B3C2E">
      <w:pPr>
        <w:pStyle w:val="Heading1"/>
      </w:pPr>
      <w:r>
        <w:t>Requirements</w:t>
      </w:r>
    </w:p>
    <w:p w14:paraId="34EA5A8F" w14:textId="77777777" w:rsidR="00E82A1A" w:rsidRDefault="002B3C2E">
      <w:pPr>
        <w:pStyle w:val="ListBullet"/>
      </w:pPr>
      <w:r>
        <w:t>ESP32 (tested with ESP32-C6 and ESP32 WROOM variants depending on your build environment).</w:t>
      </w:r>
    </w:p>
    <w:p w14:paraId="1DA0E243" w14:textId="77777777" w:rsidR="00E82A1A" w:rsidRDefault="002B3C2E">
      <w:pPr>
        <w:pStyle w:val="ListBullet"/>
      </w:pPr>
      <w:r>
        <w:t>BedJet 3 with BLE enabled/available.</w:t>
      </w:r>
    </w:p>
    <w:p w14:paraId="4014F4AA" w14:textId="77777777" w:rsidR="00E82A1A" w:rsidRDefault="002B3C2E">
      <w:pPr>
        <w:pStyle w:val="ListBullet"/>
      </w:pPr>
      <w:r>
        <w:t>2.4 GHz Wi-Fi network (ESP32 and BedJet BLE share 2.4 GHz spectrum).</w:t>
      </w:r>
    </w:p>
    <w:p w14:paraId="7EFAECCE" w14:textId="77777777" w:rsidR="00E82A1A" w:rsidRDefault="002B3C2E">
      <w:pPr>
        <w:pStyle w:val="ListBullet"/>
      </w:pPr>
      <w:r>
        <w:t>A browser (desktop or phone).</w:t>
      </w:r>
    </w:p>
    <w:p w14:paraId="7B5B8CE0" w14:textId="77777777" w:rsidR="00E82A1A" w:rsidRDefault="002B3C2E">
      <w:pPr>
        <w:pStyle w:val="Heading1"/>
      </w:pPr>
      <w:r>
        <w:t>First-time setup (AP provisioning)</w:t>
      </w:r>
    </w:p>
    <w:p w14:paraId="023858E7" w14:textId="77777777" w:rsidR="00E82A1A" w:rsidRDefault="002B3C2E">
      <w:r>
        <w:t xml:space="preserve">If the device does not have a saved Wi-Fi configuration (or if you force setup), it </w:t>
      </w:r>
      <w:r>
        <w:t>starts a temporary Wi-Fi access point:</w:t>
      </w:r>
      <w:r>
        <w:br/>
        <w:t>- SSID: BedJetSetup-XXXX</w:t>
      </w:r>
      <w:r>
        <w:br/>
        <w:t>- Default portal URL: http://192.168.4.1/</w:t>
      </w:r>
    </w:p>
    <w:p w14:paraId="46B73C35" w14:textId="77777777" w:rsidR="00E82A1A" w:rsidRDefault="002B3C2E">
      <w:pPr>
        <w:pStyle w:val="Heading2"/>
      </w:pPr>
      <w:r>
        <w:t>Step-by-step</w:t>
      </w:r>
    </w:p>
    <w:p w14:paraId="7E8D9020" w14:textId="77777777" w:rsidR="00E82A1A" w:rsidRDefault="002B3C2E">
      <w:pPr>
        <w:pStyle w:val="ListNumber"/>
      </w:pPr>
      <w:r>
        <w:t>Power on (or reset) the ESP32.</w:t>
      </w:r>
    </w:p>
    <w:p w14:paraId="17DF086C" w14:textId="77777777" w:rsidR="00E82A1A" w:rsidRDefault="002B3C2E">
      <w:pPr>
        <w:pStyle w:val="ListNumber"/>
      </w:pPr>
      <w:r>
        <w:t>On your phone or laptop, join the Wi-Fi network BedJetSetup-XXXX.</w:t>
      </w:r>
    </w:p>
    <w:p w14:paraId="6252E72E" w14:textId="77777777" w:rsidR="00E82A1A" w:rsidRDefault="002B3C2E">
      <w:pPr>
        <w:pStyle w:val="ListNumber"/>
      </w:pPr>
      <w:r>
        <w:t>Open a browser and navigate to http://19</w:t>
      </w:r>
      <w:r>
        <w:t>2.168.4.1/.</w:t>
      </w:r>
    </w:p>
    <w:p w14:paraId="217BC8A6" w14:textId="77777777" w:rsidR="00E82A1A" w:rsidRDefault="002B3C2E">
      <w:pPr>
        <w:pStyle w:val="ListNumber"/>
      </w:pPr>
      <w:r>
        <w:t>Enter your Wi-Fi SSID and password.</w:t>
      </w:r>
    </w:p>
    <w:p w14:paraId="24CD423A" w14:textId="77777777" w:rsidR="00E82A1A" w:rsidRDefault="002B3C2E">
      <w:pPr>
        <w:pStyle w:val="ListNumber"/>
      </w:pPr>
      <w:r>
        <w:t>Enter the BedJet MAC address (format: AA:BB:CC:DD:EE:FF).</w:t>
      </w:r>
    </w:p>
    <w:p w14:paraId="71726E34" w14:textId="77777777" w:rsidR="00E82A1A" w:rsidRDefault="002B3C2E">
      <w:pPr>
        <w:pStyle w:val="ListNumber"/>
      </w:pPr>
      <w:r>
        <w:t>Choose DHCP (recommended) or Static IP and fill network fields if using static addressing.</w:t>
      </w:r>
    </w:p>
    <w:p w14:paraId="4DFAB780" w14:textId="77777777" w:rsidR="00E82A1A" w:rsidRDefault="002B3C2E">
      <w:pPr>
        <w:pStyle w:val="ListNumber"/>
      </w:pPr>
      <w:r>
        <w:t>Set the Hostname (default: BEDJETWEB). This controls the DH</w:t>
      </w:r>
      <w:r>
        <w:t>CP hostname and mDNS name (bedjetweb.local).</w:t>
      </w:r>
    </w:p>
    <w:p w14:paraId="265E9805" w14:textId="77777777" w:rsidR="00E82A1A" w:rsidRDefault="002B3C2E">
      <w:pPr>
        <w:pStyle w:val="ListNumber"/>
      </w:pPr>
      <w:r>
        <w:t>Click Save &amp; Reboot.</w:t>
      </w:r>
    </w:p>
    <w:p w14:paraId="15FACE96" w14:textId="77777777" w:rsidR="00E82A1A" w:rsidRDefault="002B3C2E">
      <w:pPr>
        <w:pStyle w:val="ListNumber"/>
      </w:pPr>
      <w:r>
        <w:t>After reboot: rejoin your home Wi-Fi network. The ESP32 will come up on your LAN.</w:t>
      </w:r>
    </w:p>
    <w:p w14:paraId="51D41101" w14:textId="77777777" w:rsidR="00E82A1A" w:rsidRDefault="002B3C2E">
      <w:pPr>
        <w:pStyle w:val="Heading2"/>
      </w:pPr>
      <w:r>
        <w:t>After reboot: how to find the device</w:t>
      </w:r>
    </w:p>
    <w:p w14:paraId="4F9D3C43" w14:textId="77777777" w:rsidR="00E82A1A" w:rsidRDefault="002B3C2E">
      <w:pPr>
        <w:pStyle w:val="ListBullet"/>
      </w:pPr>
      <w:r>
        <w:t>Preferred: open http://bedjetweb.local/ (mDNS).</w:t>
      </w:r>
    </w:p>
    <w:p w14:paraId="5E1DBB91" w14:textId="77777777" w:rsidR="00E82A1A" w:rsidRDefault="002B3C2E">
      <w:pPr>
        <w:pStyle w:val="ListBullet"/>
      </w:pPr>
      <w:r>
        <w:t>Fallback: use the IP sh</w:t>
      </w:r>
      <w:r>
        <w:t>own on Serial monitor or your router's DHCP client list (look for hostname BEDJETWEB).</w:t>
      </w:r>
    </w:p>
    <w:p w14:paraId="35B192BA" w14:textId="77777777" w:rsidR="00E82A1A" w:rsidRDefault="002B3C2E">
      <w:pPr>
        <w:pStyle w:val="ListBullet"/>
      </w:pPr>
      <w:r>
        <w:t>If your phone cannot resolve .local: use the IP address directly.</w:t>
      </w:r>
    </w:p>
    <w:p w14:paraId="7856B65E" w14:textId="77777777" w:rsidR="00E82A1A" w:rsidRDefault="002B3C2E">
      <w:pPr>
        <w:pStyle w:val="Heading1"/>
      </w:pPr>
      <w:r>
        <w:lastRenderedPageBreak/>
        <w:t>Normal mode Web UI</w:t>
      </w:r>
    </w:p>
    <w:p w14:paraId="319F3B52" w14:textId="77777777" w:rsidR="00E82A1A" w:rsidRDefault="002B3C2E">
      <w:r>
        <w:t>In Normal Mode, the main page provides:</w:t>
      </w:r>
      <w:r>
        <w:br/>
        <w:t xml:space="preserve">- Connection controls (Connect / Disconnect </w:t>
      </w:r>
      <w:r>
        <w:t>/ Refresh)</w:t>
      </w:r>
      <w:r>
        <w:br/>
        <w:t>- Quick Controls (OFF, HEAT, TURBO, COOL, DRY, EXT-HEAT)</w:t>
      </w:r>
      <w:r>
        <w:br/>
        <w:t>- Quick parameters (fan step, temperature setpoint, optional runtime hours/minutes)</w:t>
      </w:r>
      <w:r>
        <w:br/>
        <w:t>- Scheduler table for time-of-day automation</w:t>
      </w:r>
      <w:r>
        <w:br/>
        <w:t>- Import/Export schedule</w:t>
      </w:r>
      <w:r>
        <w:br/>
        <w:t>- Status telemetry view (mode, tem</w:t>
      </w:r>
      <w:r>
        <w:t>ps, fan, remaining time) when connected and subscribed to notifications.</w:t>
      </w:r>
    </w:p>
    <w:p w14:paraId="44B38657" w14:textId="77777777" w:rsidR="00E82A1A" w:rsidRDefault="002B3C2E">
      <w:pPr>
        <w:pStyle w:val="Heading2"/>
      </w:pPr>
      <w:r>
        <w:t>Connect / Disconnect / Refresh</w:t>
      </w:r>
    </w:p>
    <w:p w14:paraId="3635915F" w14:textId="77777777" w:rsidR="00E82A1A" w:rsidRDefault="002B3C2E">
      <w:r>
        <w:t xml:space="preserve">Connect establishes a BLE session to the BedJet and subscribes to status notifications. Disconnect terminates BLE to free the BedJet for other </w:t>
      </w:r>
      <w:r>
        <w:t>clients. Refresh updates UI state from the ESP32.</w:t>
      </w:r>
    </w:p>
    <w:p w14:paraId="4016B437" w14:textId="77777777" w:rsidR="00E82A1A" w:rsidRDefault="002B3C2E">
      <w:pPr>
        <w:pStyle w:val="Heading2"/>
      </w:pPr>
      <w:r>
        <w:t>Quick Controls</w:t>
      </w:r>
    </w:p>
    <w:p w14:paraId="420C7F7E" w14:textId="77777777" w:rsidR="00E82A1A" w:rsidRDefault="002B3C2E">
      <w:r>
        <w:t>Quick Controls are one-touch actions. Each button can apply a sequence:</w:t>
      </w:r>
      <w:r>
        <w:br/>
        <w:t>1) Ensure BLE is connected (using the same retry logic as Connect).</w:t>
      </w:r>
      <w:r>
        <w:br/>
        <w:t>2) Send the selected mode button command.</w:t>
      </w:r>
      <w:r>
        <w:br/>
        <w:t>3) Option</w:t>
      </w:r>
      <w:r>
        <w:t>ally set temperature.</w:t>
      </w:r>
      <w:r>
        <w:br/>
        <w:t>4) Optionally set fan speed.</w:t>
      </w:r>
      <w:r>
        <w:br/>
        <w:t>5) Optionally set a runtime timer (hours/minutes).</w:t>
      </w:r>
    </w:p>
    <w:p w14:paraId="7483D29F" w14:textId="77777777" w:rsidR="00E82A1A" w:rsidRDefault="002B3C2E">
      <w:r>
        <w:t>Quick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2A1A" w14:paraId="60B47F00" w14:textId="77777777">
        <w:tc>
          <w:tcPr>
            <w:tcW w:w="2880" w:type="dxa"/>
          </w:tcPr>
          <w:p w14:paraId="00341367" w14:textId="77777777" w:rsidR="00E82A1A" w:rsidRDefault="002B3C2E">
            <w:r>
              <w:t>Field</w:t>
            </w:r>
          </w:p>
        </w:tc>
        <w:tc>
          <w:tcPr>
            <w:tcW w:w="2880" w:type="dxa"/>
          </w:tcPr>
          <w:p w14:paraId="68D910C9" w14:textId="77777777" w:rsidR="00E82A1A" w:rsidRDefault="002B3C2E">
            <w:r>
              <w:t>Range</w:t>
            </w:r>
          </w:p>
        </w:tc>
        <w:tc>
          <w:tcPr>
            <w:tcW w:w="2880" w:type="dxa"/>
          </w:tcPr>
          <w:p w14:paraId="6A65DBF7" w14:textId="77777777" w:rsidR="00E82A1A" w:rsidRDefault="002B3C2E">
            <w:r>
              <w:t>Notes</w:t>
            </w:r>
          </w:p>
        </w:tc>
      </w:tr>
      <w:tr w:rsidR="00E82A1A" w14:paraId="151EA4AB" w14:textId="77777777">
        <w:tc>
          <w:tcPr>
            <w:tcW w:w="2880" w:type="dxa"/>
          </w:tcPr>
          <w:p w14:paraId="07790EE7" w14:textId="77777777" w:rsidR="00E82A1A" w:rsidRDefault="002B3C2E">
            <w:r>
              <w:t>Fan step</w:t>
            </w:r>
          </w:p>
        </w:tc>
        <w:tc>
          <w:tcPr>
            <w:tcW w:w="2880" w:type="dxa"/>
          </w:tcPr>
          <w:p w14:paraId="4A3D569C" w14:textId="77777777" w:rsidR="00E82A1A" w:rsidRDefault="002B3C2E">
            <w:r>
              <w:t>0-19</w:t>
            </w:r>
          </w:p>
        </w:tc>
        <w:tc>
          <w:tcPr>
            <w:tcW w:w="2880" w:type="dxa"/>
          </w:tcPr>
          <w:p w14:paraId="2E307C55" w14:textId="77777777" w:rsidR="00E82A1A" w:rsidRDefault="002B3C2E">
            <w:r>
              <w:t>Represents 5-100% in 5% steps (step 0 = 5%, step 19 = 100%).</w:t>
            </w:r>
          </w:p>
        </w:tc>
      </w:tr>
      <w:tr w:rsidR="00E82A1A" w14:paraId="51250E82" w14:textId="77777777">
        <w:tc>
          <w:tcPr>
            <w:tcW w:w="2880" w:type="dxa"/>
          </w:tcPr>
          <w:p w14:paraId="539FFB27" w14:textId="77777777" w:rsidR="00E82A1A" w:rsidRDefault="002B3C2E">
            <w:r>
              <w:t>Temperature (F)</w:t>
            </w:r>
          </w:p>
        </w:tc>
        <w:tc>
          <w:tcPr>
            <w:tcW w:w="2880" w:type="dxa"/>
          </w:tcPr>
          <w:p w14:paraId="3B72E880" w14:textId="77777777" w:rsidR="00E82A1A" w:rsidRDefault="002B3C2E">
            <w:r>
              <w:t>66-104</w:t>
            </w:r>
          </w:p>
        </w:tc>
        <w:tc>
          <w:tcPr>
            <w:tcW w:w="2880" w:type="dxa"/>
          </w:tcPr>
          <w:p w14:paraId="424E4E77" w14:textId="77777777" w:rsidR="00E82A1A" w:rsidRDefault="002B3C2E">
            <w:r>
              <w:t xml:space="preserve">BedJet </w:t>
            </w:r>
            <w:r>
              <w:t>setpoint in degrees Fahrenheit (limits enforced by firmware).</w:t>
            </w:r>
          </w:p>
        </w:tc>
      </w:tr>
      <w:tr w:rsidR="00E82A1A" w14:paraId="6301B0E3" w14:textId="77777777">
        <w:tc>
          <w:tcPr>
            <w:tcW w:w="2880" w:type="dxa"/>
          </w:tcPr>
          <w:p w14:paraId="15AA84EB" w14:textId="77777777" w:rsidR="00E82A1A" w:rsidRDefault="002B3C2E">
            <w:r>
              <w:t>Runtime (H:M)</w:t>
            </w:r>
          </w:p>
        </w:tc>
        <w:tc>
          <w:tcPr>
            <w:tcW w:w="2880" w:type="dxa"/>
          </w:tcPr>
          <w:p w14:paraId="49B9F03B" w14:textId="77777777" w:rsidR="00E82A1A" w:rsidRDefault="002B3C2E">
            <w:r>
              <w:t>0-11 hours, 0-59 minutes</w:t>
            </w:r>
          </w:p>
        </w:tc>
        <w:tc>
          <w:tcPr>
            <w:tcW w:w="2880" w:type="dxa"/>
          </w:tcPr>
          <w:p w14:paraId="7D41DE7F" w14:textId="77777777" w:rsidR="00E82A1A" w:rsidRDefault="002B3C2E">
            <w:r>
              <w:t>0:00 means 'do not change timer' for the command.</w:t>
            </w:r>
          </w:p>
        </w:tc>
      </w:tr>
    </w:tbl>
    <w:p w14:paraId="52EBCCF4" w14:textId="77777777" w:rsidR="00E82A1A" w:rsidRDefault="002B3C2E">
      <w:pPr>
        <w:pStyle w:val="Heading1"/>
      </w:pPr>
      <w:r>
        <w:t>Scheduler</w:t>
      </w:r>
    </w:p>
    <w:p w14:paraId="3B229A56" w14:textId="77777777" w:rsidR="00E82A1A" w:rsidRDefault="002B3C2E">
      <w:r>
        <w:t>The scheduler runs on the ESP32 and applies actions based on local time. Schedules are stored</w:t>
      </w:r>
      <w:r>
        <w:t xml:space="preserve"> in NVS and continue to execute after reboot.</w:t>
      </w:r>
    </w:p>
    <w:p w14:paraId="3987AC16" w14:textId="77777777" w:rsidR="00E82A1A" w:rsidRDefault="002B3C2E">
      <w:pPr>
        <w:pStyle w:val="Heading2"/>
      </w:pPr>
      <w:r>
        <w:t>Schedule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82A1A" w14:paraId="1E260035" w14:textId="77777777">
        <w:tc>
          <w:tcPr>
            <w:tcW w:w="1440" w:type="dxa"/>
          </w:tcPr>
          <w:p w14:paraId="24E18F7A" w14:textId="77777777" w:rsidR="00E82A1A" w:rsidRDefault="002B3C2E">
            <w:r>
              <w:t>Enabled</w:t>
            </w:r>
          </w:p>
        </w:tc>
        <w:tc>
          <w:tcPr>
            <w:tcW w:w="1440" w:type="dxa"/>
          </w:tcPr>
          <w:p w14:paraId="7C49F9BB" w14:textId="77777777" w:rsidR="00E82A1A" w:rsidRDefault="002B3C2E">
            <w:r>
              <w:t>Start (HH:MM)</w:t>
            </w:r>
          </w:p>
        </w:tc>
        <w:tc>
          <w:tcPr>
            <w:tcW w:w="1440" w:type="dxa"/>
          </w:tcPr>
          <w:p w14:paraId="3CFE86E6" w14:textId="77777777" w:rsidR="00E82A1A" w:rsidRDefault="002B3C2E">
            <w:r>
              <w:t>Stop (HH:MM)</w:t>
            </w:r>
          </w:p>
        </w:tc>
        <w:tc>
          <w:tcPr>
            <w:tcW w:w="1440" w:type="dxa"/>
          </w:tcPr>
          <w:p w14:paraId="0B8A0B16" w14:textId="77777777" w:rsidR="00E82A1A" w:rsidRDefault="002B3C2E">
            <w:r>
              <w:t>Mode</w:t>
            </w:r>
          </w:p>
        </w:tc>
        <w:tc>
          <w:tcPr>
            <w:tcW w:w="1440" w:type="dxa"/>
          </w:tcPr>
          <w:p w14:paraId="49D80330" w14:textId="77777777" w:rsidR="00E82A1A" w:rsidRDefault="002B3C2E">
            <w:r>
              <w:t>Temp (F)</w:t>
            </w:r>
          </w:p>
        </w:tc>
        <w:tc>
          <w:tcPr>
            <w:tcW w:w="1440" w:type="dxa"/>
          </w:tcPr>
          <w:p w14:paraId="7EFF2B1D" w14:textId="77777777" w:rsidR="00E82A1A" w:rsidRDefault="002B3C2E">
            <w:r>
              <w:t>Fan step</w:t>
            </w:r>
          </w:p>
        </w:tc>
      </w:tr>
    </w:tbl>
    <w:p w14:paraId="32E2B0B8" w14:textId="77777777" w:rsidR="00E82A1A" w:rsidRDefault="002B3C2E">
      <w:r>
        <w:lastRenderedPageBreak/>
        <w:t xml:space="preserve">Each schedule row defines a start time and stop time. At start, the selected mode + parameters are applied. At stop, the </w:t>
      </w:r>
      <w:r>
        <w:t>schedule can either turn OFF or apply a stop action depending on your current firmware settings.</w:t>
      </w:r>
    </w:p>
    <w:p w14:paraId="3DA256EA" w14:textId="77777777" w:rsidR="00E82A1A" w:rsidRDefault="002B3C2E">
      <w:pPr>
        <w:pStyle w:val="Heading2"/>
      </w:pPr>
      <w:r>
        <w:t>Import and Export schedule</w:t>
      </w:r>
    </w:p>
    <w:p w14:paraId="17ED2135" w14:textId="77777777" w:rsidR="00E82A1A" w:rsidRDefault="002B3C2E">
      <w:pPr>
        <w:pStyle w:val="ListBullet"/>
      </w:pPr>
      <w:r>
        <w:t>Export downloads the current schedule as JSON.</w:t>
      </w:r>
    </w:p>
    <w:p w14:paraId="7F1FABB1" w14:textId="77777777" w:rsidR="00E82A1A" w:rsidRDefault="002B3C2E">
      <w:pPr>
        <w:pStyle w:val="ListBullet"/>
      </w:pPr>
      <w:r>
        <w:t>Import (Replace) overwrites the stored schedule with the provided JSON.</w:t>
      </w:r>
    </w:p>
    <w:p w14:paraId="7D0AA367" w14:textId="77777777" w:rsidR="00E82A1A" w:rsidRDefault="002B3C2E">
      <w:r>
        <w:t>Tip: Keep a b</w:t>
      </w:r>
      <w:r>
        <w:t>ackup of your JSON exports when iterating on schedules.</w:t>
      </w:r>
    </w:p>
    <w:p w14:paraId="1C2B9B3C" w14:textId="77777777" w:rsidR="00E82A1A" w:rsidRDefault="002B3C2E">
      <w:pPr>
        <w:pStyle w:val="Heading1"/>
      </w:pPr>
      <w:r>
        <w:t>Configuration page (Normal Mode)</w:t>
      </w:r>
    </w:p>
    <w:p w14:paraId="4FEF072A" w14:textId="77777777" w:rsidR="00E82A1A" w:rsidRDefault="002B3C2E">
      <w:r>
        <w:t>The /config page allows you to change the same provisioning settings without entering AP mode. Typical use cases include updating the BedJet MAC, switching DHCP vs Sta</w:t>
      </w:r>
      <w:r>
        <w:t>tic IP, or changing the hostname.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2A1A" w14:paraId="291D17CC" w14:textId="77777777">
        <w:tc>
          <w:tcPr>
            <w:tcW w:w="2880" w:type="dxa"/>
          </w:tcPr>
          <w:p w14:paraId="1FF2C335" w14:textId="77777777" w:rsidR="00E82A1A" w:rsidRDefault="002B3C2E">
            <w:r>
              <w:t>Setting</w:t>
            </w:r>
          </w:p>
        </w:tc>
        <w:tc>
          <w:tcPr>
            <w:tcW w:w="2880" w:type="dxa"/>
          </w:tcPr>
          <w:p w14:paraId="3F377FC7" w14:textId="77777777" w:rsidR="00E82A1A" w:rsidRDefault="002B3C2E">
            <w:r>
              <w:t>Where</w:t>
            </w:r>
          </w:p>
        </w:tc>
        <w:tc>
          <w:tcPr>
            <w:tcW w:w="2880" w:type="dxa"/>
          </w:tcPr>
          <w:p w14:paraId="4F2DBF9F" w14:textId="77777777" w:rsidR="00E82A1A" w:rsidRDefault="002B3C2E">
            <w:r>
              <w:t>Impact</w:t>
            </w:r>
          </w:p>
        </w:tc>
      </w:tr>
      <w:tr w:rsidR="00E82A1A" w14:paraId="2F4D95D9" w14:textId="77777777">
        <w:tc>
          <w:tcPr>
            <w:tcW w:w="2880" w:type="dxa"/>
          </w:tcPr>
          <w:p w14:paraId="5C26A933" w14:textId="77777777" w:rsidR="00E82A1A" w:rsidRDefault="002B3C2E">
            <w:r>
              <w:t>Wi-Fi SSID/Password</w:t>
            </w:r>
          </w:p>
        </w:tc>
        <w:tc>
          <w:tcPr>
            <w:tcW w:w="2880" w:type="dxa"/>
          </w:tcPr>
          <w:p w14:paraId="5235FD4A" w14:textId="77777777" w:rsidR="00E82A1A" w:rsidRDefault="002B3C2E">
            <w:r>
              <w:t>Setup AP and /config</w:t>
            </w:r>
          </w:p>
        </w:tc>
        <w:tc>
          <w:tcPr>
            <w:tcW w:w="2880" w:type="dxa"/>
          </w:tcPr>
          <w:p w14:paraId="7C42F212" w14:textId="77777777" w:rsidR="00E82A1A" w:rsidRDefault="002B3C2E">
            <w:r>
              <w:t>Requires reboot to re-associate to the Wi-Fi network.</w:t>
            </w:r>
          </w:p>
        </w:tc>
      </w:tr>
      <w:tr w:rsidR="00E82A1A" w14:paraId="6100A212" w14:textId="77777777">
        <w:tc>
          <w:tcPr>
            <w:tcW w:w="2880" w:type="dxa"/>
          </w:tcPr>
          <w:p w14:paraId="4E7A82AB" w14:textId="77777777" w:rsidR="00E82A1A" w:rsidRDefault="002B3C2E">
            <w:r>
              <w:t>BedJet MAC</w:t>
            </w:r>
          </w:p>
        </w:tc>
        <w:tc>
          <w:tcPr>
            <w:tcW w:w="2880" w:type="dxa"/>
          </w:tcPr>
          <w:p w14:paraId="4CF3B5FC" w14:textId="77777777" w:rsidR="00E82A1A" w:rsidRDefault="002B3C2E">
            <w:r>
              <w:t>Setup AP and /config</w:t>
            </w:r>
          </w:p>
        </w:tc>
        <w:tc>
          <w:tcPr>
            <w:tcW w:w="2880" w:type="dxa"/>
          </w:tcPr>
          <w:p w14:paraId="3C99528C" w14:textId="77777777" w:rsidR="00E82A1A" w:rsidRDefault="002B3C2E">
            <w:r>
              <w:t>Used by the BLE resolver and fallback connect attempts.</w:t>
            </w:r>
          </w:p>
        </w:tc>
      </w:tr>
      <w:tr w:rsidR="00E82A1A" w14:paraId="33DB7F2F" w14:textId="77777777">
        <w:tc>
          <w:tcPr>
            <w:tcW w:w="2880" w:type="dxa"/>
          </w:tcPr>
          <w:p w14:paraId="705664E0" w14:textId="77777777" w:rsidR="00E82A1A" w:rsidRDefault="002B3C2E">
            <w:r>
              <w:t xml:space="preserve">DHCP vs </w:t>
            </w:r>
            <w:r>
              <w:t>Static</w:t>
            </w:r>
          </w:p>
        </w:tc>
        <w:tc>
          <w:tcPr>
            <w:tcW w:w="2880" w:type="dxa"/>
          </w:tcPr>
          <w:p w14:paraId="3D68EB7F" w14:textId="77777777" w:rsidR="00E82A1A" w:rsidRDefault="002B3C2E">
            <w:r>
              <w:t>Setup AP and /config</w:t>
            </w:r>
          </w:p>
        </w:tc>
        <w:tc>
          <w:tcPr>
            <w:tcW w:w="2880" w:type="dxa"/>
          </w:tcPr>
          <w:p w14:paraId="7D1F465E" w14:textId="77777777" w:rsidR="00E82A1A" w:rsidRDefault="002B3C2E">
            <w:r>
              <w:t>Static IP requires correct gateway/mask/DNS for your LAN.</w:t>
            </w:r>
          </w:p>
        </w:tc>
      </w:tr>
      <w:tr w:rsidR="00E82A1A" w14:paraId="2E4A261F" w14:textId="77777777">
        <w:tc>
          <w:tcPr>
            <w:tcW w:w="2880" w:type="dxa"/>
          </w:tcPr>
          <w:p w14:paraId="06AAEB72" w14:textId="77777777" w:rsidR="00E82A1A" w:rsidRDefault="002B3C2E">
            <w:r>
              <w:t>Hostname</w:t>
            </w:r>
          </w:p>
        </w:tc>
        <w:tc>
          <w:tcPr>
            <w:tcW w:w="2880" w:type="dxa"/>
          </w:tcPr>
          <w:p w14:paraId="66171ED2" w14:textId="77777777" w:rsidR="00E82A1A" w:rsidRDefault="002B3C2E">
            <w:r>
              <w:t>Setup AP and /config</w:t>
            </w:r>
          </w:p>
        </w:tc>
        <w:tc>
          <w:tcPr>
            <w:tcW w:w="2880" w:type="dxa"/>
          </w:tcPr>
          <w:p w14:paraId="20065727" w14:textId="77777777" w:rsidR="00E82A1A" w:rsidRDefault="002B3C2E">
            <w:r>
              <w:t>Sets DHCP hostname and mDNS service (bedjetweb.local by default).</w:t>
            </w:r>
          </w:p>
        </w:tc>
      </w:tr>
    </w:tbl>
    <w:p w14:paraId="6DA53A84" w14:textId="77777777" w:rsidR="00E82A1A" w:rsidRDefault="002B3C2E">
      <w:pPr>
        <w:pStyle w:val="Heading1"/>
      </w:pPr>
      <w:r>
        <w:t>Troubleshooting</w:t>
      </w:r>
    </w:p>
    <w:p w14:paraId="76C2D030" w14:textId="77777777" w:rsidR="00E82A1A" w:rsidRDefault="002B3C2E">
      <w:pPr>
        <w:pStyle w:val="Heading2"/>
      </w:pPr>
      <w:r>
        <w:t>Cannot open the web page (timeout)</w:t>
      </w:r>
    </w:p>
    <w:p w14:paraId="2AB9B38E" w14:textId="77777777" w:rsidR="00E82A1A" w:rsidRDefault="002B3C2E">
      <w:pPr>
        <w:pStyle w:val="ListBullet"/>
      </w:pPr>
      <w:r>
        <w:t>Confirm your phone or</w:t>
      </w:r>
      <w:r>
        <w:t xml:space="preserve"> PC is on the same LAN/VLAN as the ESP32.</w:t>
      </w:r>
    </w:p>
    <w:p w14:paraId="312A1AA4" w14:textId="77777777" w:rsidR="00E82A1A" w:rsidRDefault="002B3C2E">
      <w:pPr>
        <w:pStyle w:val="ListBullet"/>
      </w:pPr>
      <w:r>
        <w:t>If you just came from Setup AP: your phone may still be attached to the old AP or switching networks. Re-join your home SSID explicitly.</w:t>
      </w:r>
    </w:p>
    <w:p w14:paraId="374CC711" w14:textId="77777777" w:rsidR="00E82A1A" w:rsidRDefault="002B3C2E">
      <w:pPr>
        <w:pStyle w:val="ListBullet"/>
      </w:pPr>
      <w:r>
        <w:t>Check your router DHCP list for the device hostname (BEDJETWEB).</w:t>
      </w:r>
    </w:p>
    <w:p w14:paraId="177DA794" w14:textId="77777777" w:rsidR="00E82A1A" w:rsidRDefault="002B3C2E">
      <w:pPr>
        <w:pStyle w:val="ListBullet"/>
      </w:pPr>
      <w:r>
        <w:t>If Wi-Fi ass</w:t>
      </w:r>
      <w:r>
        <w:t>ociation fails, the firmware is designed to fall back to Setup AP after a connect timeout.</w:t>
      </w:r>
    </w:p>
    <w:p w14:paraId="4A92886B" w14:textId="77777777" w:rsidR="00E82A1A" w:rsidRDefault="002B3C2E">
      <w:pPr>
        <w:pStyle w:val="Heading2"/>
      </w:pPr>
      <w:r>
        <w:t>BLE connect fails or is unreliable</w:t>
      </w:r>
    </w:p>
    <w:p w14:paraId="72885ECA" w14:textId="77777777" w:rsidR="00E82A1A" w:rsidRDefault="002B3C2E">
      <w:pPr>
        <w:pStyle w:val="ListBullet"/>
      </w:pPr>
      <w:r>
        <w:t>Keep the ESP32 physically close to the BedJet for testing (same room, 6-10 feet).</w:t>
      </w:r>
    </w:p>
    <w:p w14:paraId="74A95720" w14:textId="77777777" w:rsidR="00E82A1A" w:rsidRDefault="002B3C2E">
      <w:pPr>
        <w:pStyle w:val="ListBullet"/>
      </w:pPr>
      <w:r>
        <w:t xml:space="preserve">Avoid USB 3.0 hubs/cables near the ESP32 </w:t>
      </w:r>
      <w:r>
        <w:t>(they can produce 2.4 GHz interference).</w:t>
      </w:r>
    </w:p>
    <w:p w14:paraId="1F806E9F" w14:textId="77777777" w:rsidR="00E82A1A" w:rsidRDefault="002B3C2E">
      <w:pPr>
        <w:pStyle w:val="ListBullet"/>
      </w:pPr>
      <w:r>
        <w:lastRenderedPageBreak/>
        <w:t>If logs show 'scan: 0 results', the BedJet may be advertising infrequently. Try again or interact with the BedJet (button press) and reconnect.</w:t>
      </w:r>
    </w:p>
    <w:p w14:paraId="1D209751" w14:textId="77777777" w:rsidR="00E82A1A" w:rsidRDefault="002B3C2E">
      <w:pPr>
        <w:pStyle w:val="ListBullet"/>
      </w:pPr>
      <w:r>
        <w:t xml:space="preserve">Wi-Fi and BLE share 2.4 GHz; heavy Wi-Fi traffic can reduce scan </w:t>
      </w:r>
      <w:r>
        <w:t>reliability. Increase the UI refresh interval if needed.</w:t>
      </w:r>
    </w:p>
    <w:p w14:paraId="0659B1D5" w14:textId="77777777" w:rsidR="00E82A1A" w:rsidRDefault="002B3C2E">
      <w:pPr>
        <w:pStyle w:val="Heading2"/>
      </w:pPr>
      <w:r>
        <w:t>Phone cannot resolve bedjetweb.local</w:t>
      </w:r>
    </w:p>
    <w:p w14:paraId="3A07DCB8" w14:textId="77777777" w:rsidR="00E82A1A" w:rsidRDefault="002B3C2E">
      <w:pPr>
        <w:pStyle w:val="ListBullet"/>
      </w:pPr>
      <w:r>
        <w:t>Many Android devices/networks do not resolve .local by default. Use the IP address instead.</w:t>
      </w:r>
    </w:p>
    <w:p w14:paraId="5AAB5C5A" w14:textId="77777777" w:rsidR="00E82A1A" w:rsidRDefault="002B3C2E">
      <w:pPr>
        <w:pStyle w:val="ListBullet"/>
      </w:pPr>
      <w:r>
        <w:t>Alternatively, install an mDNS resolver app on the phone or rely on ro</w:t>
      </w:r>
      <w:r>
        <w:t>uter DHCP hostname lists.</w:t>
      </w:r>
    </w:p>
    <w:p w14:paraId="7B02DCE8" w14:textId="77777777" w:rsidR="00E82A1A" w:rsidRDefault="002B3C2E">
      <w:pPr>
        <w:pStyle w:val="Heading1"/>
      </w:pPr>
      <w:r>
        <w:t>Recovery / Factory reset</w:t>
      </w:r>
    </w:p>
    <w:p w14:paraId="37E1A5EB" w14:textId="77777777" w:rsidR="00E82A1A" w:rsidRDefault="002B3C2E">
      <w:r>
        <w:t xml:space="preserve">If you lose access due to a bad network configuration, you can force Setup AP mode on boot. Depending on your hardware, holding the BOOT button (GPIO0) during reset/power-on may force setup mode. Use this </w:t>
      </w:r>
      <w:r>
        <w:t>to re-enter Wi-Fi and IP settings.</w:t>
      </w:r>
    </w:p>
    <w:p w14:paraId="66A7091A" w14:textId="77777777" w:rsidR="00E82A1A" w:rsidRDefault="002B3C2E">
      <w:pPr>
        <w:pStyle w:val="Heading1"/>
      </w:pPr>
      <w:r>
        <w:t>Reference: common URLs</w:t>
      </w:r>
    </w:p>
    <w:p w14:paraId="31151764" w14:textId="77777777" w:rsidR="00E82A1A" w:rsidRDefault="002B3C2E">
      <w:pPr>
        <w:pStyle w:val="ListBullet"/>
      </w:pPr>
      <w:r>
        <w:t>Main UI (IP): http://&lt;device-ip&gt;/</w:t>
      </w:r>
    </w:p>
    <w:p w14:paraId="112F3537" w14:textId="77777777" w:rsidR="00E82A1A" w:rsidRDefault="002B3C2E">
      <w:pPr>
        <w:pStyle w:val="ListBullet"/>
      </w:pPr>
      <w:r>
        <w:t>Main UI (mDNS): http://bedjetweb.local/</w:t>
      </w:r>
    </w:p>
    <w:p w14:paraId="5B19494F" w14:textId="77777777" w:rsidR="00E82A1A" w:rsidRDefault="002B3C2E">
      <w:pPr>
        <w:pStyle w:val="ListBullet"/>
      </w:pPr>
      <w:r>
        <w:t>Config page: http://&lt;device-ip&gt;/config</w:t>
      </w:r>
    </w:p>
    <w:p w14:paraId="741E3CBA" w14:textId="77777777" w:rsidR="00E82A1A" w:rsidRDefault="002B3C2E">
      <w:pPr>
        <w:pStyle w:val="ListBullet"/>
      </w:pPr>
      <w:r>
        <w:t>Setup portal (AP mode): http://192.168.4.1/</w:t>
      </w:r>
    </w:p>
    <w:p w14:paraId="470CB464" w14:textId="77777777" w:rsidR="00E82A1A" w:rsidRDefault="00E82A1A"/>
    <w:p w14:paraId="4D712DE1" w14:textId="77777777" w:rsidR="00E82A1A" w:rsidRDefault="002B3C2E">
      <w:r>
        <w:t>End of document.</w:t>
      </w:r>
    </w:p>
    <w:sectPr w:rsidR="00E82A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C2E"/>
    <w:rsid w:val="00326F90"/>
    <w:rsid w:val="00AA1D8D"/>
    <w:rsid w:val="00B47730"/>
    <w:rsid w:val="00CB0664"/>
    <w:rsid w:val="00E82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62191"/>
  <w14:defaultImageDpi w14:val="300"/>
  <w15:docId w15:val="{00AB41C4-0E3E-4574-B8C3-44D1204F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Roberts</cp:lastModifiedBy>
  <cp:revision>2</cp:revision>
  <dcterms:created xsi:type="dcterms:W3CDTF">2013-12-23T23:15:00Z</dcterms:created>
  <dcterms:modified xsi:type="dcterms:W3CDTF">2025-12-26T21:36:00Z</dcterms:modified>
  <cp:category/>
</cp:coreProperties>
</file>