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BedJetWebSchedule - Installation &amp; Setup Guide</w:t>
      </w:r>
    </w:p>
    <w:p>
      <w:pPr>
        <w:jc w:val="center"/>
      </w:pPr>
      <w:r>
        <w:rPr>
          <w:rFonts w:ascii="Calibri" w:hAnsi="Calibri"/>
          <w:i/>
          <w:sz w:val="24"/>
        </w:rPr>
        <w:t>ESP32-S3 N16R8 (16MB Flash / 8MB PSRAM) + Arduino IDE</w:t>
      </w:r>
    </w:p>
    <w:p/>
    <w:p>
      <w:pPr>
        <w:pStyle w:val="Heading1"/>
      </w:pPr>
      <w:r>
        <w:rPr>
          <w:rFonts w:ascii="Calibri" w:hAnsi="Calibri"/>
        </w:rPr>
        <w:t>Overview</w:t>
      </w:r>
    </w:p>
    <w:p>
      <w:r>
        <w:rPr>
          <w:rFonts w:ascii="Calibri" w:hAnsi="Calibri"/>
          <w:sz w:val="22"/>
        </w:rPr>
        <w:t>BedJetWebSchedule is ESP32 firmware that connects to a BedJet over Bluetooth Low Energy (BLE) and exposes a mobile-friendly web UI plus a time-of-day scheduler. On first boot (or if not configured), it creates a temporary setup Wi-Fi network (AP) so you can configure your home Wi-Fi and BedJet MAC address.</w:t>
      </w:r>
    </w:p>
    <w:p/>
    <w:p>
      <w:pPr>
        <w:pStyle w:val="Heading1"/>
      </w:pPr>
      <w:r>
        <w:rPr>
          <w:rFonts w:ascii="Calibri" w:hAnsi="Calibri"/>
        </w:rPr>
        <w:t>What you need</w:t>
      </w:r>
    </w:p>
    <w:p>
      <w:pPr>
        <w:pStyle w:val="ListBullet"/>
      </w:pPr>
      <w:r>
        <w:rPr>
          <w:rFonts w:ascii="Calibri" w:hAnsi="Calibri"/>
          <w:sz w:val="22"/>
        </w:rPr>
        <w:t>A BedJet with BLE support (BedJet 3 commonly used)</w:t>
      </w:r>
    </w:p>
    <w:p>
      <w:pPr>
        <w:pStyle w:val="ListBullet"/>
      </w:pPr>
      <w:r>
        <w:rPr>
          <w:rFonts w:ascii="Calibri" w:hAnsi="Calibri"/>
          <w:sz w:val="22"/>
        </w:rPr>
        <w:t>An ESP32-S3 N16R8 development board (16MB flash / 8MB PSRAM)</w:t>
      </w:r>
    </w:p>
    <w:p>
      <w:pPr>
        <w:pStyle w:val="ListBullet"/>
      </w:pPr>
      <w:r>
        <w:rPr>
          <w:rFonts w:ascii="Calibri" w:hAnsi="Calibri"/>
          <w:sz w:val="22"/>
        </w:rPr>
        <w:t>A USB-C (or Micro-USB depending on board) data cable</w:t>
      </w:r>
    </w:p>
    <w:p>
      <w:pPr>
        <w:pStyle w:val="ListBullet"/>
      </w:pPr>
      <w:r>
        <w:rPr>
          <w:rFonts w:ascii="Calibri" w:hAnsi="Calibri"/>
          <w:sz w:val="22"/>
        </w:rPr>
        <w:t>A Windows/Mac/Linux computer with Arduino IDE</w:t>
      </w:r>
    </w:p>
    <w:p>
      <w:pPr>
        <w:pStyle w:val="ListBullet"/>
      </w:pPr>
      <w:r>
        <w:rPr>
          <w:rFonts w:ascii="Calibri" w:hAnsi="Calibri"/>
          <w:sz w:val="22"/>
        </w:rPr>
        <w:t>A 2.4 GHz Wi-Fi network (ESP32 Wi-Fi + BLE operate in the 2.4 GHz band)</w:t>
      </w:r>
    </w:p>
    <w:p/>
    <w:p>
      <w:pPr>
        <w:pStyle w:val="Heading1"/>
      </w:pPr>
      <w:r>
        <w:rPr>
          <w:rFonts w:ascii="Calibri" w:hAnsi="Calibri"/>
        </w:rPr>
        <w:t>Step 1 - Get an ESP32-S3 N16R8 board (Amazon)</w:t>
      </w:r>
    </w:p>
    <w:p>
      <w:r>
        <w:rPr>
          <w:rFonts w:ascii="Calibri" w:hAnsi="Calibri"/>
          <w:sz w:val="22"/>
        </w:rPr>
        <w:t>When ordering, verify the listing explicitly says N16R8 (or equivalent) meaning:</w:t>
      </w:r>
    </w:p>
    <w:p>
      <w:pPr>
        <w:pStyle w:val="ListBullet"/>
      </w:pPr>
      <w:r>
        <w:rPr>
          <w:rFonts w:ascii="Calibri" w:hAnsi="Calibri"/>
          <w:sz w:val="22"/>
        </w:rPr>
        <w:t>16MB flash (often shown as N16)</w:t>
      </w:r>
    </w:p>
    <w:p>
      <w:pPr>
        <w:pStyle w:val="ListBullet"/>
      </w:pPr>
      <w:r>
        <w:rPr>
          <w:rFonts w:ascii="Calibri" w:hAnsi="Calibri"/>
          <w:sz w:val="22"/>
        </w:rPr>
        <w:t>8MB PSRAM (often shown as R8)</w:t>
      </w:r>
    </w:p>
    <w:p>
      <w:r>
        <w:rPr>
          <w:rFonts w:ascii="Calibri" w:hAnsi="Calibri"/>
          <w:sz w:val="22"/>
        </w:rPr>
        <w:t>Common listing keywords: "ESP32-S3", "N16R8", "16MB Flash", "8MB PSRAM", "USB-C". Any ESP32-S3 dev board with those memory specs should work.</w:t>
      </w:r>
    </w:p>
    <w:p/>
    <w:p>
      <w:pPr>
        <w:pStyle w:val="Heading1"/>
      </w:pPr>
      <w:r>
        <w:rPr>
          <w:rFonts w:ascii="Calibri" w:hAnsi="Calibri"/>
        </w:rPr>
        <w:t>Step 2 - Download BedJetWebSchedule from GitHub</w:t>
      </w:r>
    </w:p>
    <w:p>
      <w:r>
        <w:rPr>
          <w:rFonts w:ascii="Calibri" w:hAnsi="Calibri"/>
          <w:sz w:val="22"/>
        </w:rPr>
        <w:t>Repository:</w:t>
      </w:r>
    </w:p>
    <w:p>
      <w:r>
        <w:rPr>
          <w:rFonts w:ascii="Calibri" w:hAnsi="Calibri"/>
          <w:sz w:val="22"/>
        </w:rPr>
        <w:t>https://github.com/digitalrcs/BedJetWebSchedule</w:t>
      </w:r>
    </w:p>
    <w:p>
      <w:r>
        <w:rPr>
          <w:rFonts w:ascii="Calibri" w:hAnsi="Calibri"/>
          <w:sz w:val="22"/>
        </w:rPr>
        <w:t>Two common ways to download:</w:t>
      </w:r>
    </w:p>
    <w:p>
      <w:r>
        <w:rPr>
          <w:rFonts w:ascii="Calibri" w:hAnsi="Calibri"/>
          <w:b/>
          <w:sz w:val="22"/>
        </w:rPr>
        <w:t xml:space="preserve">1) </w:t>
      </w:r>
      <w:r>
        <w:rPr>
          <w:rFonts w:ascii="Calibri" w:hAnsi="Calibri"/>
          <w:sz w:val="22"/>
        </w:rPr>
        <w:t>Option A (easiest): Click Code &gt; Download ZIP, then unzip it to a folder on your PC.</w:t>
      </w:r>
    </w:p>
    <w:p>
      <w:r>
        <w:rPr>
          <w:rFonts w:ascii="Calibri" w:hAnsi="Calibri"/>
          <w:b/>
          <w:sz w:val="22"/>
        </w:rPr>
        <w:t xml:space="preserve">2) </w:t>
      </w:r>
      <w:r>
        <w:rPr>
          <w:rFonts w:ascii="Calibri" w:hAnsi="Calibri"/>
          <w:sz w:val="22"/>
        </w:rPr>
        <w:t>Option B (developer): Use Git: git clone https://github.com/digitalrcs/BedJetWebSchedule</w:t>
      </w:r>
    </w:p>
    <w:p>
      <w:r>
        <w:rPr>
          <w:rFonts w:ascii="Calibri" w:hAnsi="Calibri"/>
          <w:sz w:val="22"/>
        </w:rPr>
        <w:t>After downloading, open the Arduino sketch file: BedJetWebSchedule.ino (inside the folder you unzipped/cloned).</w:t>
      </w:r>
    </w:p>
    <w:p/>
    <w:p>
      <w:pPr>
        <w:pStyle w:val="Heading1"/>
      </w:pPr>
      <w:r>
        <w:rPr>
          <w:rFonts w:ascii="Calibri" w:hAnsi="Calibri"/>
        </w:rPr>
        <w:t>Step 3 - Install Arduino IDE</w:t>
      </w:r>
    </w:p>
    <w:p>
      <w:r>
        <w:rPr>
          <w:rFonts w:ascii="Calibri" w:hAnsi="Calibri"/>
          <w:sz w:val="22"/>
        </w:rPr>
        <w:t>Download and install Arduino IDE 2.x from Arduino’s official site. If you already have Arduino IDE installed, confirm you are on a recent 2.x release.</w:t>
      </w:r>
    </w:p>
    <w:p/>
    <w:p>
      <w:pPr>
        <w:pStyle w:val="Heading1"/>
      </w:pPr>
      <w:r>
        <w:rPr>
          <w:rFonts w:ascii="Calibri" w:hAnsi="Calibri"/>
        </w:rPr>
        <w:t>Step 4 - Add ESP32 board support in Arduino IDE</w:t>
      </w:r>
    </w:p>
    <w:p>
      <w:r>
        <w:rPr>
          <w:rFonts w:ascii="Calibri" w:hAnsi="Calibri"/>
          <w:b/>
          <w:sz w:val="22"/>
        </w:rPr>
        <w:t xml:space="preserve">1) </w:t>
      </w:r>
      <w:r>
        <w:rPr>
          <w:rFonts w:ascii="Calibri" w:hAnsi="Calibri"/>
          <w:sz w:val="22"/>
        </w:rPr>
        <w:t>Open Arduino IDE.</w:t>
      </w:r>
    </w:p>
    <w:p>
      <w:r>
        <w:rPr>
          <w:rFonts w:ascii="Calibri" w:hAnsi="Calibri"/>
          <w:b/>
          <w:sz w:val="22"/>
        </w:rPr>
        <w:t xml:space="preserve">2) </w:t>
      </w:r>
      <w:r>
        <w:rPr>
          <w:rFonts w:ascii="Calibri" w:hAnsi="Calibri"/>
          <w:sz w:val="22"/>
        </w:rPr>
        <w:t>Go to File &gt; Preferences.</w:t>
      </w:r>
    </w:p>
    <w:p>
      <w:r>
        <w:rPr>
          <w:rFonts w:ascii="Calibri" w:hAnsi="Calibri"/>
          <w:b/>
          <w:sz w:val="22"/>
        </w:rPr>
        <w:t xml:space="preserve">3) </w:t>
      </w:r>
      <w:r>
        <w:rPr>
          <w:rFonts w:ascii="Calibri" w:hAnsi="Calibri"/>
          <w:sz w:val="22"/>
        </w:rPr>
        <w:t>In 'Additional Boards Manager URLs', add: https://espressif.github.io/arduino-esp32/package_esp32_index.json</w:t>
      </w:r>
    </w:p>
    <w:p>
      <w:r>
        <w:rPr>
          <w:rFonts w:ascii="Calibri" w:hAnsi="Calibri"/>
          <w:b/>
          <w:sz w:val="22"/>
        </w:rPr>
        <w:t xml:space="preserve">4) </w:t>
      </w:r>
      <w:r>
        <w:rPr>
          <w:rFonts w:ascii="Calibri" w:hAnsi="Calibri"/>
          <w:sz w:val="22"/>
        </w:rPr>
        <w:t>Click OK.</w:t>
      </w:r>
    </w:p>
    <w:p>
      <w:r>
        <w:rPr>
          <w:rFonts w:ascii="Calibri" w:hAnsi="Calibri"/>
          <w:b/>
          <w:sz w:val="22"/>
        </w:rPr>
        <w:t xml:space="preserve">5) </w:t>
      </w:r>
      <w:r>
        <w:rPr>
          <w:rFonts w:ascii="Calibri" w:hAnsi="Calibri"/>
          <w:sz w:val="22"/>
        </w:rPr>
        <w:t>Go to Tools &gt; Board &gt; Boards Manager.</w:t>
      </w:r>
    </w:p>
    <w:p>
      <w:r>
        <w:rPr>
          <w:rFonts w:ascii="Calibri" w:hAnsi="Calibri"/>
          <w:b/>
          <w:sz w:val="22"/>
        </w:rPr>
        <w:t xml:space="preserve">6) </w:t>
      </w:r>
      <w:r>
        <w:rPr>
          <w:rFonts w:ascii="Calibri" w:hAnsi="Calibri"/>
          <w:sz w:val="22"/>
        </w:rPr>
        <w:t>Search for 'esp32' and install 'esp32 by Espressif Systems'.</w:t>
      </w:r>
    </w:p>
    <w:p>
      <w:r>
        <w:rPr>
          <w:rFonts w:ascii="Calibri" w:hAnsi="Calibri"/>
          <w:sz w:val="22"/>
        </w:rPr>
        <w:t>Tip: if you previously installed ESP32 support years ago, remove old URLs like dl.espressif.com and use the current Espressif URL above.</w:t>
      </w:r>
    </w:p>
    <w:p/>
    <w:p>
      <w:pPr>
        <w:pStyle w:val="Heading1"/>
      </w:pPr>
      <w:r>
        <w:rPr>
          <w:rFonts w:ascii="Calibri" w:hAnsi="Calibri"/>
        </w:rPr>
        <w:t>Step 5 - Install required Arduino libraries</w:t>
      </w:r>
    </w:p>
    <w:p>
      <w:r>
        <w:rPr>
          <w:rFonts w:ascii="Calibri" w:hAnsi="Calibri"/>
          <w:sz w:val="22"/>
        </w:rPr>
        <w:t>BedJetWebSchedule uses NimBLE-Arduino for BLE. Install it via Arduino Library Manager:</w:t>
      </w:r>
    </w:p>
    <w:p>
      <w:r>
        <w:rPr>
          <w:rFonts w:ascii="Calibri" w:hAnsi="Calibri"/>
          <w:b/>
          <w:sz w:val="22"/>
        </w:rPr>
        <w:t xml:space="preserve">1) </w:t>
      </w:r>
      <w:r>
        <w:rPr>
          <w:rFonts w:ascii="Calibri" w:hAnsi="Calibri"/>
          <w:sz w:val="22"/>
        </w:rPr>
        <w:t>Sketch &gt; Include Library &gt; Manage Libraries.</w:t>
      </w:r>
    </w:p>
    <w:p>
      <w:r>
        <w:rPr>
          <w:rFonts w:ascii="Calibri" w:hAnsi="Calibri"/>
          <w:b/>
          <w:sz w:val="22"/>
        </w:rPr>
        <w:t xml:space="preserve">2) </w:t>
      </w:r>
      <w:r>
        <w:rPr>
          <w:rFonts w:ascii="Calibri" w:hAnsi="Calibri"/>
          <w:sz w:val="22"/>
        </w:rPr>
        <w:t>Search for 'NimBLE-Arduino'.</w:t>
      </w:r>
    </w:p>
    <w:p>
      <w:r>
        <w:rPr>
          <w:rFonts w:ascii="Calibri" w:hAnsi="Calibri"/>
          <w:b/>
          <w:sz w:val="22"/>
        </w:rPr>
        <w:t xml:space="preserve">3) </w:t>
      </w:r>
      <w:r>
        <w:rPr>
          <w:rFonts w:ascii="Calibri" w:hAnsi="Calibri"/>
          <w:sz w:val="22"/>
        </w:rPr>
        <w:t>Install NimBLE-Arduino.</w:t>
      </w:r>
    </w:p>
    <w:p>
      <w:r>
        <w:rPr>
          <w:rFonts w:ascii="Calibri" w:hAnsi="Calibri"/>
          <w:sz w:val="22"/>
        </w:rPr>
        <w:t>If the project requires additional dependencies, Arduino IDE will usually prompt you during compile. Install any missing libraries when prompted.</w:t>
      </w:r>
    </w:p>
    <w:p/>
    <w:p>
      <w:pPr>
        <w:pStyle w:val="Heading1"/>
      </w:pPr>
      <w:r>
        <w:rPr>
          <w:rFonts w:ascii="Calibri" w:hAnsi="Calibri"/>
        </w:rPr>
        <w:t>Step 6 - Select the ESP32-S3 board, port, and memory/partition settings</w:t>
      </w:r>
    </w:p>
    <w:p>
      <w:r>
        <w:rPr>
          <w:rFonts w:ascii="Calibri" w:hAnsi="Calibri"/>
          <w:sz w:val="22"/>
        </w:rPr>
        <w:t>Connect the ESP32-S3 to your PC with a data USB cable (charge-only cables will not work).</w:t>
      </w:r>
    </w:p>
    <w:p>
      <w:r>
        <w:rPr>
          <w:rFonts w:ascii="Calibri" w:hAnsi="Calibri"/>
          <w:sz w:val="22"/>
        </w:rPr>
        <w:t>In Arduino IDE (Tools menu):</w:t>
      </w:r>
    </w:p>
    <w:p>
      <w:r>
        <w:rPr>
          <w:rFonts w:ascii="Calibri" w:hAnsi="Calibri"/>
          <w:b/>
          <w:sz w:val="22"/>
        </w:rPr>
        <w:t xml:space="preserve">1) </w:t>
      </w:r>
      <w:r>
        <w:rPr>
          <w:rFonts w:ascii="Calibri" w:hAnsi="Calibri"/>
          <w:sz w:val="22"/>
        </w:rPr>
        <w:t>Board: select 'ESP32S3 Dev Module' (or the closest matching ESP32-S3 dev board).</w:t>
      </w:r>
    </w:p>
    <w:p>
      <w:r>
        <w:rPr>
          <w:rFonts w:ascii="Calibri" w:hAnsi="Calibri"/>
          <w:b/>
          <w:sz w:val="22"/>
        </w:rPr>
        <w:t xml:space="preserve">2) </w:t>
      </w:r>
      <w:r>
        <w:rPr>
          <w:rFonts w:ascii="Calibri" w:hAnsi="Calibri"/>
          <w:sz w:val="22"/>
        </w:rPr>
        <w:t>Port: select the COM/serial port that appears when the board is plugged in.</w:t>
      </w:r>
    </w:p>
    <w:p>
      <w:r>
        <w:rPr>
          <w:rFonts w:ascii="Calibri" w:hAnsi="Calibri"/>
          <w:b/>
          <w:sz w:val="22"/>
        </w:rPr>
        <w:t xml:space="preserve">3) </w:t>
      </w:r>
      <w:r>
        <w:rPr>
          <w:rFonts w:ascii="Calibri" w:hAnsi="Calibri"/>
          <w:sz w:val="22"/>
        </w:rPr>
        <w:t>Flash Size: set to 16MB (128Mb).</w:t>
      </w:r>
    </w:p>
    <w:p>
      <w:r>
        <w:rPr>
          <w:rFonts w:ascii="Calibri" w:hAnsi="Calibri"/>
          <w:b/>
          <w:sz w:val="22"/>
        </w:rPr>
        <w:t xml:space="preserve">4) </w:t>
      </w:r>
      <w:r>
        <w:rPr>
          <w:rFonts w:ascii="Calibri" w:hAnsi="Calibri"/>
          <w:sz w:val="22"/>
        </w:rPr>
        <w:t>PSRAM: set to Enabled (or OPI PSRAM) if the menu offers it.</w:t>
      </w:r>
    </w:p>
    <w:p>
      <w:r>
        <w:rPr>
          <w:rFonts w:ascii="Calibri" w:hAnsi="Calibri"/>
          <w:b/>
          <w:sz w:val="22"/>
        </w:rPr>
        <w:t xml:space="preserve">5) </w:t>
      </w:r>
      <w:r>
        <w:rPr>
          <w:rFonts w:ascii="Calibri" w:hAnsi="Calibri"/>
          <w:sz w:val="22"/>
        </w:rPr>
        <w:t>Partition Scheme: choose a 16MB flash scheme that provides a large app + filesystem.</w:t>
      </w:r>
    </w:p>
    <w:p>
      <w:r>
        <w:rPr>
          <w:rFonts w:ascii="Calibri" w:hAnsi="Calibri"/>
          <w:sz w:val="22"/>
        </w:rPr>
        <w:t>Partition scheme guidance (goal):</w:t>
      </w:r>
    </w:p>
    <w:p>
      <w:pPr>
        <w:pStyle w:val="ListBullet"/>
      </w:pPr>
      <w:r>
        <w:rPr>
          <w:rFonts w:ascii="Calibri" w:hAnsi="Calibri"/>
          <w:sz w:val="22"/>
        </w:rPr>
        <w:t>App partition should be at least ~3MB</w:t>
      </w:r>
    </w:p>
    <w:p>
      <w:pPr>
        <w:pStyle w:val="ListBullet"/>
      </w:pPr>
      <w:r>
        <w:rPr>
          <w:rFonts w:ascii="Calibri" w:hAnsi="Calibri"/>
          <w:sz w:val="22"/>
        </w:rPr>
        <w:t>Filesystem (SPIFFS/LittleFS/FATFS depending on scheme) ideally 8MB or larger</w:t>
      </w:r>
    </w:p>
    <w:p>
      <w:r>
        <w:rPr>
          <w:rFonts w:ascii="Calibri" w:hAnsi="Calibri"/>
          <w:sz w:val="22"/>
        </w:rPr>
        <w:t>If you see multiple '16M Flash (...)' options, pick one that allocates ~8MB to the filesystem.</w:t>
      </w:r>
    </w:p>
    <w:p/>
    <w:p>
      <w:pPr>
        <w:pStyle w:val="Heading1"/>
      </w:pPr>
      <w:r>
        <w:rPr>
          <w:rFonts w:ascii="Calibri" w:hAnsi="Calibri"/>
        </w:rPr>
        <w:t>Step 7 - Compile and flash the firmware</w:t>
      </w:r>
    </w:p>
    <w:p>
      <w:r>
        <w:rPr>
          <w:rFonts w:ascii="Calibri" w:hAnsi="Calibri"/>
          <w:b/>
          <w:sz w:val="22"/>
        </w:rPr>
        <w:t xml:space="preserve">1) </w:t>
      </w:r>
      <w:r>
        <w:rPr>
          <w:rFonts w:ascii="Calibri" w:hAnsi="Calibri"/>
          <w:sz w:val="22"/>
        </w:rPr>
        <w:t>Open BedJetWebSchedule.ino in Arduino IDE.</w:t>
      </w:r>
    </w:p>
    <w:p>
      <w:r>
        <w:rPr>
          <w:rFonts w:ascii="Calibri" w:hAnsi="Calibri"/>
          <w:b/>
          <w:sz w:val="22"/>
        </w:rPr>
        <w:t xml:space="preserve">2) </w:t>
      </w:r>
      <w:r>
        <w:rPr>
          <w:rFonts w:ascii="Calibri" w:hAnsi="Calibri"/>
          <w:sz w:val="22"/>
        </w:rPr>
        <w:t>Click Verify (checkmark) to compile.</w:t>
      </w:r>
    </w:p>
    <w:p>
      <w:r>
        <w:rPr>
          <w:rFonts w:ascii="Calibri" w:hAnsi="Calibri"/>
          <w:b/>
          <w:sz w:val="22"/>
        </w:rPr>
        <w:t xml:space="preserve">3) </w:t>
      </w:r>
      <w:r>
        <w:rPr>
          <w:rFonts w:ascii="Calibri" w:hAnsi="Calibri"/>
          <w:sz w:val="22"/>
        </w:rPr>
        <w:t>Click Upload (right arrow) to flash.</w:t>
      </w:r>
    </w:p>
    <w:p>
      <w:r>
        <w:rPr>
          <w:rFonts w:ascii="Calibri" w:hAnsi="Calibri"/>
          <w:sz w:val="22"/>
        </w:rPr>
        <w:t>If upload fails, your board may require bootloader mode: hold BOOT, tap RESET, then release BOOT and retry upload. (Exact button names vary by dev board.)</w:t>
      </w:r>
    </w:p>
    <w:p/>
    <w:p>
      <w:pPr>
        <w:pStyle w:val="Heading1"/>
      </w:pPr>
      <w:r>
        <w:rPr>
          <w:rFonts w:ascii="Calibri" w:hAnsi="Calibri"/>
        </w:rPr>
        <w:t>Step 8 - First-boot setup (Wi-Fi AP provisioning)</w:t>
      </w:r>
    </w:p>
    <w:p>
      <w:r>
        <w:rPr>
          <w:rFonts w:ascii="Calibri" w:hAnsi="Calibri"/>
          <w:sz w:val="22"/>
        </w:rPr>
        <w:t>On first boot (or if configuration is missing), the ESP32 starts a setup access point:</w:t>
      </w:r>
    </w:p>
    <w:p>
      <w:pPr>
        <w:pStyle w:val="ListBullet"/>
      </w:pPr>
      <w:r>
        <w:rPr>
          <w:rFonts w:ascii="Calibri" w:hAnsi="Calibri"/>
          <w:sz w:val="22"/>
        </w:rPr>
        <w:t>SSID: BedJetSetup-XXXX</w:t>
      </w:r>
    </w:p>
    <w:p>
      <w:pPr>
        <w:pStyle w:val="ListBullet"/>
      </w:pPr>
      <w:r>
        <w:rPr>
          <w:rFonts w:ascii="Calibri" w:hAnsi="Calibri"/>
          <w:sz w:val="22"/>
        </w:rPr>
        <w:t>Portal: http://192.168.4.1/</w:t>
      </w:r>
    </w:p>
    <w:p>
      <w:r>
        <w:rPr>
          <w:rFonts w:ascii="Calibri" w:hAnsi="Calibri"/>
          <w:sz w:val="22"/>
        </w:rPr>
        <w:t>Steps:</w:t>
      </w:r>
    </w:p>
    <w:p>
      <w:r>
        <w:rPr>
          <w:rFonts w:ascii="Calibri" w:hAnsi="Calibri"/>
          <w:b/>
          <w:sz w:val="22"/>
        </w:rPr>
        <w:t xml:space="preserve">1) </w:t>
      </w:r>
      <w:r>
        <w:rPr>
          <w:rFonts w:ascii="Calibri" w:hAnsi="Calibri"/>
          <w:sz w:val="22"/>
        </w:rPr>
        <w:t>On your phone/PC, join the Wi-Fi network BedJetSetup-XXXX.</w:t>
      </w:r>
    </w:p>
    <w:p>
      <w:r>
        <w:rPr>
          <w:rFonts w:ascii="Calibri" w:hAnsi="Calibri"/>
          <w:b/>
          <w:sz w:val="22"/>
        </w:rPr>
        <w:t xml:space="preserve">2) </w:t>
      </w:r>
      <w:r>
        <w:rPr>
          <w:rFonts w:ascii="Calibri" w:hAnsi="Calibri"/>
          <w:sz w:val="22"/>
        </w:rPr>
        <w:t>Open a browser to http://192.168.4.1/.</w:t>
      </w:r>
    </w:p>
    <w:p>
      <w:r>
        <w:rPr>
          <w:rFonts w:ascii="Calibri" w:hAnsi="Calibri"/>
          <w:b/>
          <w:sz w:val="22"/>
        </w:rPr>
        <w:t xml:space="preserve">3) </w:t>
      </w:r>
      <w:r>
        <w:rPr>
          <w:rFonts w:ascii="Calibri" w:hAnsi="Calibri"/>
          <w:sz w:val="22"/>
        </w:rPr>
        <w:t>Enter your home Wi-Fi SSID and password.</w:t>
      </w:r>
    </w:p>
    <w:p>
      <w:r>
        <w:rPr>
          <w:rFonts w:ascii="Calibri" w:hAnsi="Calibri"/>
          <w:b/>
          <w:sz w:val="22"/>
        </w:rPr>
        <w:t xml:space="preserve">4) </w:t>
      </w:r>
      <w:r>
        <w:rPr>
          <w:rFonts w:ascii="Calibri" w:hAnsi="Calibri"/>
          <w:sz w:val="22"/>
        </w:rPr>
        <w:t>Enter your BedJet BLE MAC address (AA:BB:CC:DD:EE:FF).</w:t>
      </w:r>
    </w:p>
    <w:p>
      <w:r>
        <w:rPr>
          <w:rFonts w:ascii="Calibri" w:hAnsi="Calibri"/>
          <w:b/>
          <w:sz w:val="22"/>
        </w:rPr>
        <w:t xml:space="preserve">5) </w:t>
      </w:r>
      <w:r>
        <w:rPr>
          <w:rFonts w:ascii="Calibri" w:hAnsi="Calibri"/>
          <w:sz w:val="22"/>
        </w:rPr>
        <w:t>Choose DHCP (recommended) or configure Static IP.</w:t>
      </w:r>
    </w:p>
    <w:p>
      <w:r>
        <w:rPr>
          <w:rFonts w:ascii="Calibri" w:hAnsi="Calibri"/>
          <w:b/>
          <w:sz w:val="22"/>
        </w:rPr>
        <w:t xml:space="preserve">6) </w:t>
      </w:r>
      <w:r>
        <w:rPr>
          <w:rFonts w:ascii="Calibri" w:hAnsi="Calibri"/>
          <w:sz w:val="22"/>
        </w:rPr>
        <w:t>Click Save &amp; Reboot.</w:t>
      </w:r>
    </w:p>
    <w:p>
      <w:r>
        <w:rPr>
          <w:rFonts w:ascii="Calibri" w:hAnsi="Calibri"/>
          <w:sz w:val="22"/>
        </w:rPr>
        <w:t>After reboot, reconnect your phone/PC back to your normal Wi-Fi.</w:t>
      </w:r>
    </w:p>
    <w:p/>
    <w:p>
      <w:pPr>
        <w:pStyle w:val="Heading1"/>
      </w:pPr>
      <w:r>
        <w:rPr>
          <w:rFonts w:ascii="Calibri" w:hAnsi="Calibri"/>
        </w:rPr>
        <w:t>Step 9 - Access the web UI</w:t>
      </w:r>
    </w:p>
    <w:p>
      <w:r>
        <w:rPr>
          <w:rFonts w:ascii="Calibri" w:hAnsi="Calibri"/>
          <w:sz w:val="22"/>
        </w:rPr>
        <w:t>Try:</w:t>
      </w:r>
    </w:p>
    <w:p>
      <w:pPr>
        <w:pStyle w:val="ListBullet"/>
      </w:pPr>
      <w:r>
        <w:rPr>
          <w:rFonts w:ascii="Calibri" w:hAnsi="Calibri"/>
          <w:sz w:val="22"/>
        </w:rPr>
        <w:t>http://bedjetweb.local/  (mDNS; may not work on every phone/network)</w:t>
      </w:r>
    </w:p>
    <w:p>
      <w:pPr>
        <w:pStyle w:val="ListBullet"/>
      </w:pPr>
      <w:r>
        <w:rPr>
          <w:rFonts w:ascii="Calibri" w:hAnsi="Calibri"/>
          <w:sz w:val="22"/>
        </w:rPr>
        <w:t>http://&lt;device-ip&gt;/  (find IP via your router’s DHCP client list)</w:t>
      </w:r>
    </w:p>
    <w:p>
      <w:r>
        <w:rPr>
          <w:rFonts w:ascii="Calibri" w:hAnsi="Calibri"/>
          <w:sz w:val="22"/>
        </w:rPr>
        <w:t>In the UI, click Connect to connect BLE, then use Quick Controls or configure schedules.</w:t>
      </w:r>
    </w:p>
    <w:p/>
    <w:p>
      <w:pPr>
        <w:pStyle w:val="Heading1"/>
      </w:pPr>
      <w:r>
        <w:rPr>
          <w:rFonts w:ascii="Calibri" w:hAnsi="Calibri"/>
        </w:rPr>
        <w:t>How to find the BedJet BLE MAC address</w:t>
      </w:r>
    </w:p>
    <w:p>
      <w:r>
        <w:rPr>
          <w:rFonts w:ascii="Calibri" w:hAnsi="Calibri"/>
          <w:sz w:val="22"/>
        </w:rPr>
        <w:t>You can usually find the BedJet BLE MAC using a BLE scanner app on your phone (e.g., nRF Connect). Look for a device advertising as BedJet (or similar) and copy the MAC address in AA:BB:CC:DD:EE:FF format.</w:t>
      </w:r>
    </w:p>
    <w:p/>
    <w:p>
      <w:pPr>
        <w:pStyle w:val="Heading1"/>
      </w:pPr>
      <w:r>
        <w:rPr>
          <w:rFonts w:ascii="Calibri" w:hAnsi="Calibri"/>
        </w:rPr>
        <w:t>Troubleshooting</w:t>
      </w:r>
    </w:p>
    <w:p>
      <w:pPr>
        <w:pStyle w:val="ListBullet"/>
      </w:pPr>
      <w:r>
        <w:rPr>
          <w:rFonts w:ascii="Calibri" w:hAnsi="Calibri"/>
          <w:sz w:val="22"/>
        </w:rPr>
        <w:t>Cannot open bedjetweb.local</w:t>
      </w:r>
    </w:p>
    <w:p>
      <w:pPr>
        <w:pStyle w:val="ListBullet"/>
      </w:pPr>
      <w:r>
        <w:rPr>
          <w:rFonts w:ascii="Calibri" w:hAnsi="Calibri"/>
          <w:sz w:val="22"/>
        </w:rPr>
        <w:t>Use the device IP instead (mDNS is not guaranteed on all networks/phones).</w:t>
      </w:r>
    </w:p>
    <w:p>
      <w:pPr>
        <w:pStyle w:val="ListBullet"/>
      </w:pPr>
      <w:r>
        <w:rPr>
          <w:rFonts w:ascii="Calibri" w:hAnsi="Calibri"/>
          <w:sz w:val="22"/>
        </w:rPr>
        <w:t>Confirm your phone/PC is on the same LAN/VLAN as the ESP32.</w:t>
      </w:r>
    </w:p>
    <w:p>
      <w:pPr>
        <w:pStyle w:val="ListBullet"/>
      </w:pPr>
      <w:r>
        <w:rPr>
          <w:rFonts w:ascii="Calibri" w:hAnsi="Calibri"/>
          <w:sz w:val="22"/>
        </w:rPr>
        <w:t>Check your router DHCP clients for hostname BEDJETWEB.</w:t>
      </w:r>
    </w:p>
    <w:p>
      <w:pPr>
        <w:pStyle w:val="ListBullet"/>
      </w:pPr>
      <w:r>
        <w:rPr>
          <w:rFonts w:ascii="Calibri" w:hAnsi="Calibri"/>
          <w:sz w:val="22"/>
        </w:rPr>
        <w:t>BLE scan shows 0 results / connect is flaky</w:t>
      </w:r>
    </w:p>
    <w:p>
      <w:pPr>
        <w:pStyle w:val="ListBullet"/>
      </w:pPr>
      <w:r>
        <w:rPr>
          <w:rFonts w:ascii="Calibri" w:hAnsi="Calibri"/>
          <w:sz w:val="22"/>
        </w:rPr>
        <w:t>Move the ESP32 closer to the BedJet for testing.</w:t>
      </w:r>
    </w:p>
    <w:p>
      <w:pPr>
        <w:pStyle w:val="ListBullet"/>
      </w:pPr>
      <w:r>
        <w:rPr>
          <w:rFonts w:ascii="Calibri" w:hAnsi="Calibri"/>
          <w:sz w:val="22"/>
        </w:rPr>
        <w:t>Avoid USB 3.0 hubs/cables near the ESP32 (2.4 GHz interference).</w:t>
      </w:r>
    </w:p>
    <w:p>
      <w:pPr>
        <w:pStyle w:val="ListBullet"/>
      </w:pPr>
      <w:r>
        <w:rPr>
          <w:rFonts w:ascii="Calibri" w:hAnsi="Calibri"/>
          <w:sz w:val="22"/>
        </w:rPr>
        <w:t>If BedJet advertises infrequently when idle, try again or press a button on the BedJet remote then retry.</w:t>
      </w:r>
    </w:p>
    <w:p>
      <w:pPr>
        <w:pStyle w:val="ListBullet"/>
      </w:pPr>
      <w:r>
        <w:rPr>
          <w:rFonts w:ascii="Calibri" w:hAnsi="Calibri"/>
          <w:sz w:val="22"/>
        </w:rPr>
        <w:t>Upload errors</w:t>
      </w:r>
    </w:p>
    <w:p>
      <w:pPr>
        <w:pStyle w:val="ListBullet"/>
      </w:pPr>
      <w:r>
        <w:rPr>
          <w:rFonts w:ascii="Calibri" w:hAnsi="Calibri"/>
          <w:sz w:val="22"/>
        </w:rPr>
        <w:t>Confirm you selected the correct Tools &gt; Port.</w:t>
      </w:r>
    </w:p>
    <w:p>
      <w:pPr>
        <w:pStyle w:val="ListBullet"/>
      </w:pPr>
      <w:r>
        <w:rPr>
          <w:rFonts w:ascii="Calibri" w:hAnsi="Calibri"/>
          <w:sz w:val="22"/>
        </w:rPr>
        <w:t>Try a different USB cable (must be a data cable).</w:t>
      </w:r>
    </w:p>
    <w:p>
      <w:pPr>
        <w:pStyle w:val="ListBullet"/>
      </w:pPr>
      <w:r>
        <w:rPr>
          <w:rFonts w:ascii="Calibri" w:hAnsi="Calibri"/>
          <w:sz w:val="22"/>
        </w:rPr>
        <w:t>Use BOOT/RESET button sequence if your board requires it.</w:t>
      </w:r>
    </w:p>
    <w:p/>
    <w:p>
      <w:pPr>
        <w:pStyle w:val="Heading1"/>
      </w:pPr>
      <w:r>
        <w:rPr>
          <w:rFonts w:ascii="Calibri" w:hAnsi="Calibri"/>
        </w:rPr>
        <w:t>Security notes</w:t>
      </w:r>
    </w:p>
    <w:p>
      <w:r>
        <w:rPr>
          <w:rFonts w:ascii="Calibri" w:hAnsi="Calibri"/>
          <w:sz w:val="22"/>
        </w:rPr>
        <w:t>This project is intended for trusted home networks and does not include authentication by default. Do not expose the web interface directly to the public internet. If desired, keep the device on a trusted VLAN/SSID like any IoT appliance.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